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</w:rPr>
      </w:pPr>
      <w:r>
        <w:rPr>
          <w:b/>
          <w:bCs/>
        </w:rPr>
        <w:t>Java 8 Stream API - Tricky Examples</w:t>
      </w:r>
    </w:p>
    <w:p>
      <w:pPr>
        <w:pStyle w:val="Normal"/>
        <w:rPr/>
      </w:pPr>
      <w:r>
        <w:rPr/>
        <w:t>List&lt;Integer&gt; numbers = Arrays.asList(5, 12, 7, 9, 20);</w:t>
      </w:r>
    </w:p>
    <w:p>
      <w:pPr>
        <w:pStyle w:val="Normal"/>
        <w:rPr/>
      </w:pPr>
      <w:r>
        <w:rPr/>
        <w:t>int secondLargest = numbers.stream()</w:t>
      </w:r>
    </w:p>
    <w:p>
      <w:pPr>
        <w:pStyle w:val="Normal"/>
        <w:rPr/>
      </w:pPr>
      <w:r>
        <w:rPr/>
        <w:t xml:space="preserve">    </w:t>
      </w:r>
      <w:r>
        <w:rPr/>
        <w:t>.sorted(Comparator.reverseOrder())</w:t>
      </w:r>
    </w:p>
    <w:p>
      <w:pPr>
        <w:pStyle w:val="Normal"/>
        <w:rPr/>
      </w:pPr>
      <w:r>
        <w:rPr/>
        <w:t xml:space="preserve">    </w:t>
      </w:r>
      <w:r>
        <w:rPr/>
        <w:t>.skip(1)</w:t>
      </w:r>
    </w:p>
    <w:p>
      <w:pPr>
        <w:pStyle w:val="Normal"/>
        <w:rPr/>
      </w:pPr>
      <w:r>
        <w:rPr/>
        <w:t xml:space="preserve">    </w:t>
      </w:r>
      <w:r>
        <w:rPr/>
        <w:t>.findFirst()</w:t>
      </w:r>
    </w:p>
    <w:p>
      <w:pPr>
        <w:pStyle w:val="Normal"/>
        <w:rPr/>
      </w:pPr>
      <w:r>
        <w:rPr/>
        <w:t xml:space="preserve">    </w:t>
      </w:r>
      <w:r>
        <w:rPr/>
        <w:t>.get();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System.out.println("Second Largest: " + secondLargest);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lang w:val="en-IN"/>
        </w:rPr>
      </w:pPr>
      <w:r>
        <w:rPr>
          <w:rFonts w:cs="Segoe UI Emoji" w:ascii="Segoe UI Emoji" w:hAnsi="Segoe UI Emoji"/>
          <w:b/>
          <w:bCs/>
          <w:lang w:val="en-IN"/>
        </w:rPr>
        <w:t>🔸</w:t>
      </w:r>
      <w:r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>Example 5: Using limit() Instead of skip()</w:t>
      </w:r>
    </w:p>
    <w:p>
      <w:pPr>
        <w:pStyle w:val="Normal"/>
        <w:rPr/>
      </w:pPr>
      <w:r>
        <w:rPr/>
        <w:t>List&lt;Integer&gt; numbers = Arrays.asList(100, 200, 300, 400);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List&lt;Integer&gt; topTwo = numbers.stream()</w:t>
      </w:r>
    </w:p>
    <w:p>
      <w:pPr>
        <w:pStyle w:val="Normal"/>
        <w:rPr/>
      </w:pPr>
      <w:r>
        <w:rPr/>
        <w:t xml:space="preserve">    </w:t>
      </w:r>
      <w:r>
        <w:rPr/>
        <w:t>.distinct()</w:t>
      </w:r>
    </w:p>
    <w:p>
      <w:pPr>
        <w:pStyle w:val="Normal"/>
        <w:rPr/>
      </w:pPr>
      <w:r>
        <w:rPr/>
        <w:t xml:space="preserve">    </w:t>
      </w:r>
      <w:r>
        <w:rPr/>
        <w:t>.sorted(Comparator.reverseOrder())</w:t>
      </w:r>
    </w:p>
    <w:p>
      <w:pPr>
        <w:pStyle w:val="Normal"/>
        <w:rPr/>
      </w:pPr>
      <w:r>
        <w:rPr/>
        <w:t xml:space="preserve">    </w:t>
      </w:r>
      <w:r>
        <w:rPr/>
        <w:t>.limit(2)</w:t>
      </w:r>
    </w:p>
    <w:p>
      <w:pPr>
        <w:pStyle w:val="Normal"/>
        <w:rPr/>
      </w:pPr>
      <w:r>
        <w:rPr/>
        <w:t xml:space="preserve">    </w:t>
      </w:r>
      <w:r>
        <w:rPr/>
        <w:t>.collect(Collectors.toList());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System.out.println("Second Largest: " + topTwo.get(1));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Find duplicate elements in a list</w:t>
      </w:r>
    </w:p>
    <w:p>
      <w:pPr>
        <w:pStyle w:val="Normal"/>
        <w:rPr/>
      </w:pPr>
      <w:r>
        <w:rPr/>
        <w:t>List&lt;String&gt; list = Arrays.asList("apple", "banana", "apple", "orange", "banana");</w:t>
        <w:br/>
        <w:t>Set&lt;String&gt; duplicates = list.stream()</w:t>
        <w:br/>
        <w:t xml:space="preserve">                             .filter(i -&gt; Collections.frequency(list, i) &gt; 1)</w:t>
        <w:br/>
        <w:t xml:space="preserve">                             .collect(Collectors.toSet());</w:t>
        <w:br/>
        <w:t>System.out.println(duplicates); // [apple, banana]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First non-repeated character in a string</w:t>
      </w:r>
    </w:p>
    <w:p>
      <w:pPr>
        <w:pStyle w:val="Normal"/>
        <w:rPr/>
      </w:pPr>
      <w:r>
        <w:rPr/>
        <w:t>String str = "swiss";</w:t>
        <w:tab/>
        <w:br/>
        <w:t>Optional&lt;Character&gt; firstNonRepeated = str.chars()</w:t>
        <w:br/>
        <w:t xml:space="preserve">                                          .mapToObj(c -&gt; (char)c)</w:t>
        <w:br/>
        <w:t xml:space="preserve">                                          .filter(c -&gt; str.indexOf(c) == str.lastIndexOf(c))</w:t>
        <w:br/>
        <w:t xml:space="preserve">                                          .findFirst();</w:t>
        <w:br/>
        <w:t>System.out.println(firstNonRepeated.orElse(null)); // w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Count occurrences of each element</w:t>
      </w:r>
    </w:p>
    <w:p>
      <w:pPr>
        <w:pStyle w:val="Normal"/>
        <w:rPr/>
      </w:pPr>
      <w:r>
        <w:rPr/>
        <w:t>List&lt;String&gt; list = Arrays.asList("apple", "banana", "apple", "orange", "banana");</w:t>
        <w:br/>
        <w:t>Map&lt;String, Long&gt; counts = list.stream()</w:t>
        <w:br/>
        <w:t xml:space="preserve">                               .collect(Collectors.groupingBy(e -&gt; e, Collectors.counting()));</w:t>
        <w:br/>
        <w:t>System.out.println(counts); // {orange=1, banana=2, apple=2}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ab/>
      </w:r>
    </w:p>
    <w:p>
      <w:pPr>
        <w:pStyle w:val="Normal"/>
        <w:rPr/>
      </w:pPr>
      <w:r>
        <w:rPr/>
        <w:t>class Person { String name; int age; Person(String name, int age){this.name=name; this.age=age;} }</w:t>
        <w:br/>
        <w:t>List&lt;Person&gt; people = Arrays.asList(new Person("Alice", 23), new Person("Bob", 30), new Person("Charlie", 23));</w:t>
        <w:br/>
        <w:t>Map&lt;String, Integer&gt; nameAgeMap = people.stream()</w:t>
        <w:br/>
        <w:t xml:space="preserve">                                        .collect(Collectors.toMap(p -&gt; p.name, p -&gt; p.age));</w:t>
        <w:br/>
        <w:t>System.out.println(nameAgeMap); // {Alice=23, Bob=30, Charlie=23}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Partitioning data (true/false)</w:t>
      </w:r>
    </w:p>
    <w:p>
      <w:pPr>
        <w:pStyle w:val="Normal"/>
        <w:rPr/>
      </w:pPr>
      <w:r>
        <w:rPr/>
        <w:t>List&lt;Integer&gt; numbers = Arrays.asList(1, 2, 3, 4, 5, 6);</w:t>
        <w:br/>
        <w:t>Map&lt;Boolean, List&lt;Integer&gt;&gt; partition = numbers.stream()</w:t>
        <w:br/>
        <w:t xml:space="preserve">                                               .collect(Collectors.partitioningBy(n -&gt; n % 2 == 0));</w:t>
        <w:br/>
        <w:t>System.out.println(partition); // {false=[1, 3, 5], true=[2, 4, 6]}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Flatten list of lists</w:t>
      </w:r>
    </w:p>
    <w:p>
      <w:pPr>
        <w:pStyle w:val="Normal"/>
        <w:rPr/>
      </w:pPr>
      <w:r>
        <w:rPr/>
        <w:t>List&lt;List&lt;String&gt;&gt; listOfLists = Arrays.asList(Arrays.asList("a","b"), Arrays.asList("c","d"), Arrays.asList("e"));</w:t>
        <w:br/>
        <w:t>List&lt;String&gt; flatList = listOfLists.stream().flatMap(Collection::stream).collect(Collectors.toList());</w:t>
        <w:br/>
        <w:t>System.out.println(flatList); // [a, b, c, d, e]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Find max/min by custom comparator</w:t>
      </w:r>
    </w:p>
    <w:p>
      <w:pPr>
        <w:pStyle w:val="Normal"/>
        <w:rPr/>
      </w:pPr>
      <w:r>
        <w:rPr/>
        <w:t>List&lt;String&gt; fruits = Arrays.asList("apple", "banana", "orange");</w:t>
        <w:br/>
        <w:t>String longest = fruits.stream().max(Comparator.comparingInt(String::length)).orElse("");</w:t>
        <w:br/>
        <w:t>System.out.println(longest); // banana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Join strings with delimiter</w:t>
      </w:r>
    </w:p>
    <w:p>
      <w:pPr>
        <w:pStyle w:val="Normal"/>
        <w:rPr/>
      </w:pPr>
      <w:r>
        <w:rPr/>
        <w:t>List&lt;String&gt; words = Arrays.asList("Java", "Stream", "API");</w:t>
        <w:br/>
        <w:t>String result = words.stream().collect(Collectors.joining(" -&gt; "));</w:t>
        <w:br/>
        <w:t>System.out.println(result); // Java -&gt; Stream -&gt; API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Reduce to find factorial</w:t>
      </w:r>
    </w:p>
    <w:p>
      <w:pPr>
        <w:pStyle w:val="Normal"/>
        <w:rPr/>
      </w:pPr>
      <w:r>
        <w:rPr/>
        <w:t>int n = 5;</w:t>
        <w:br/>
        <w:t>int factorial = IntStream.rangeClosed(1, n).reduce(1, (a, b) -&gt; a * b);</w:t>
        <w:br/>
        <w:t>System.out.println(factorial); // 120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Group by multiple criteria</w:t>
      </w:r>
    </w:p>
    <w:p>
      <w:pPr>
        <w:pStyle w:val="Normal"/>
        <w:rPr/>
      </w:pPr>
      <w:r>
        <w:rPr/>
        <w:t>List&lt;Person&gt; people = Arrays.asList(new Person("Alice", 23), new Person("Bob", 30), new Person("Charlie", 23), new Person("David", 30));</w:t>
        <w:br/>
        <w:t>Map&lt;Integer, List&lt;String&gt;&gt; grouped = people.stream()</w:t>
        <w:br/>
        <w:t xml:space="preserve">                                           .collect(Collectors.groupingBy(p -&gt; p.age,</w:t>
        <w:br/>
        <w:t xml:space="preserve">                                                   Collectors.mapping(p -&gt; p.name, Collectors.toList())));</w:t>
        <w:br/>
        <w:t>System.out.println(grouped); // {23=[Alice, Charlie], 30=[Bob, David]}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Sort map by value</w:t>
      </w:r>
    </w:p>
    <w:p>
      <w:pPr>
        <w:pStyle w:val="Normal"/>
        <w:rPr/>
      </w:pPr>
      <w:r>
        <w:rPr/>
        <w:t>Map&lt;String, Integer&gt; map = Map.of("a", 3, "b", 1, "c", 2);</w:t>
        <w:br/>
        <w:t>Map&lt;String, Integer&gt; sorted = map.entrySet().stream()</w:t>
        <w:br/>
        <w:t xml:space="preserve">                                 .sorted(Map.Entry.comparingByValue())</w:t>
        <w:br/>
        <w:t xml:space="preserve">                                 .collect(Collectors.toMap(Map.Entry::getKey,</w:t>
        <w:br/>
        <w:t xml:space="preserve">                                                           Map.Entry::getValue,</w:t>
        <w:br/>
        <w:t xml:space="preserve">                                                           (e1, e2) -&gt; e1,</w:t>
        <w:br/>
        <w:t xml:space="preserve">                                                           LinkedHashMap::new));</w:t>
        <w:br/>
        <w:t>System.out.println(sorted); // {b=1, c=2, a=3}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Find second highest number</w:t>
      </w:r>
    </w:p>
    <w:p>
      <w:pPr>
        <w:pStyle w:val="Normal"/>
        <w:rPr/>
      </w:pPr>
      <w:r>
        <w:rPr/>
        <w:t>List&lt;Integer&gt; numbers = Arrays.asList(5, 3, 9, 1, 7);</w:t>
        <w:br/>
        <w:t>int secondHighest = numbers.stream()\                           .sorted(Comparator.reverseOrder())</w:t>
        <w:br/>
        <w:t xml:space="preserve">                           .distinct()</w:t>
        <w:br/>
        <w:t xml:space="preserve">                           .skip(1)</w:t>
        <w:br/>
        <w:t xml:space="preserve">                           .findFirst()</w:t>
        <w:br/>
        <w:t xml:space="preserve">                           .orElse(-1);</w:t>
        <w:br/>
        <w:t>System.out.println(secondHighest); // 7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Get top N elements</w:t>
      </w:r>
    </w:p>
    <w:p>
      <w:pPr>
        <w:pStyle w:val="Normal"/>
        <w:rPr/>
      </w:pPr>
      <w:r>
        <w:rPr/>
        <w:t>List&lt;Integer&gt; numbers = Arrays.asList(5, 3, 9, 1, 7);</w:t>
        <w:br/>
        <w:t>List&lt;Integer&gt; top3 = numbers.stream()</w:t>
        <w:br/>
        <w:t xml:space="preserve">                            .sorted(Comparator.reverseOrder())</w:t>
        <w:br/>
        <w:t xml:space="preserve">                            .limit(3)</w:t>
        <w:br/>
        <w:t xml:space="preserve">                            .collect(Collectors.toList());</w:t>
        <w:br/>
        <w:t>System.out.println(top3); // [9, 7, 5]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Parallel stream for sum of squares</w:t>
      </w:r>
    </w:p>
    <w:p>
      <w:pPr>
        <w:pStyle w:val="Normal"/>
        <w:rPr/>
      </w:pPr>
      <w:r>
        <w:rPr/>
        <w:t>int sumSquares = IntStream.rangeClosed(1, 1000)\                          .parallel()</w:t>
        <w:br/>
        <w:t xml:space="preserve">                          .map(n -&gt; n * n)</w:t>
        <w:br/>
        <w:t xml:space="preserve">                          .sum();</w:t>
        <w:br/>
        <w:t>System.out.println(sumSquares);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Check if all elements match a condition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List&lt;Integer&gt; numbers = Arrays.asList(2, 4, 6, 8);</w:t>
        <w:br/>
        <w:t>boolean allEven = numbers.stream().allMatch(n -&gt; n % 2 == 0);</w:t>
        <w:br/>
        <w:t>System.out.println(allEven); // true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Emoji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Application>LibreOffice/7.3.7.2$Linux_X86_64 LibreOffice_project/30$Build-2</Application>
  <AppVersion>15.0000</AppVersion>
  <Pages>4</Pages>
  <Words>458</Words>
  <Characters>3947</Characters>
  <CharactersWithSpaces>5328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2025-10-11T04:53:00Z</dcterms:created>
  <dc:creator>python-docx</dc:creator>
  <dc:description>generated by python-docx</dc:description>
  <dc:language>en-IN</dc:language>
  <cp:lastModifiedBy/>
  <dcterms:modified xsi:type="dcterms:W3CDTF">2026-01-21T16:58:15Z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